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3425" w14:textId="77777777" w:rsidR="001144A4" w:rsidRDefault="00000000">
      <w:pPr>
        <w:pStyle w:val="Title"/>
      </w:pPr>
      <w:r>
        <w:t>Rocky Linux 9.5 - sedutil and NVMe CLI Installation Procedure</w:t>
      </w:r>
    </w:p>
    <w:p w14:paraId="4C2D3114" w14:textId="77777777" w:rsidR="001144A4" w:rsidRDefault="00000000">
      <w:r>
        <w:rPr>
          <w:b/>
        </w:rPr>
        <w:t xml:space="preserve">Purpose: </w:t>
      </w:r>
      <w:r>
        <w:t>Provide a repeatable procedure for installing sedutil-cli and nvme-cli on a fresh Rocky Linux 9.5 installation for TCG Opal / SED NVMe drive management.</w:t>
      </w:r>
    </w:p>
    <w:p w14:paraId="7CC0AA99" w14:textId="77777777" w:rsidR="001144A4" w:rsidRDefault="00000000">
      <w:r>
        <w:rPr>
          <w:b/>
        </w:rPr>
        <w:t xml:space="preserve">WARNING: </w:t>
      </w:r>
      <w:r>
        <w:t>PSID Revert, SID Revert, initialSetup, and NVMe firmware download/commit operations can modify drive security state or make data inaccessible. This document first installs and verifies the required tools; destructive operations should only be performed against the verified target drive under an approved procedure.</w:t>
      </w:r>
    </w:p>
    <w:p w14:paraId="065DA3BA" w14:textId="77777777" w:rsidR="001144A4" w:rsidRDefault="00000000">
      <w:pPr>
        <w:pStyle w:val="Heading1"/>
      </w:pPr>
      <w:r>
        <w:t>1. Verify Rocky Linux Version</w:t>
      </w:r>
    </w:p>
    <w:p w14:paraId="515EB8A9" w14:textId="77777777" w:rsidR="001144A4" w:rsidRDefault="00000000">
      <w:r>
        <w:t>Confirm that the fresh installation is Rocky Linux 9.5 and record the system architecture.</w:t>
      </w:r>
    </w:p>
    <w:p w14:paraId="39DF1E09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cat /etc/rocky-release</w:t>
      </w:r>
      <w:r>
        <w:rPr>
          <w:rFonts w:ascii="Liberation Mono" w:hAnsi="Liberation Mono"/>
          <w:sz w:val="18"/>
        </w:rPr>
        <w:br/>
        <w:t>uname -m</w:t>
      </w:r>
    </w:p>
    <w:p w14:paraId="3F9015AA" w14:textId="77777777" w:rsidR="001144A4" w:rsidRDefault="00000000">
      <w:r>
        <w:t>Expected OS result: Rocky Linux release 9.5 (Blue Onyx). Typical x86-64 architecture result: x86_64.</w:t>
      </w:r>
    </w:p>
    <w:p w14:paraId="159BDECC" w14:textId="77777777" w:rsidR="001144A4" w:rsidRDefault="00000000">
      <w:pPr>
        <w:pStyle w:val="Heading1"/>
      </w:pPr>
      <w:r>
        <w:t>2. Confirm Network Connectivity</w:t>
      </w:r>
    </w:p>
    <w:p w14:paraId="17BEE8E4" w14:textId="77777777" w:rsidR="001144A4" w:rsidRDefault="00000000">
      <w:r>
        <w:t>Internet access is required to install Rocky packages and clone the sedutil source repository.</w:t>
      </w:r>
    </w:p>
    <w:p w14:paraId="11F92FD3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ping -c 4 github.com</w:t>
      </w:r>
    </w:p>
    <w:p w14:paraId="1FAC5F96" w14:textId="77777777" w:rsidR="001144A4" w:rsidRDefault="00000000">
      <w:pPr>
        <w:pStyle w:val="Heading1"/>
      </w:pPr>
      <w:r>
        <w:t>3. Update Rocky Linux</w:t>
      </w:r>
    </w:p>
    <w:p w14:paraId="32DBBE3B" w14:textId="77777777" w:rsidR="001144A4" w:rsidRDefault="00000000">
      <w:r>
        <w:t>Refresh repository metadata and install current updates.</w:t>
      </w:r>
    </w:p>
    <w:p w14:paraId="331DB4E0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dnf update -y</w:t>
      </w:r>
    </w:p>
    <w:p w14:paraId="15B0CE3E" w14:textId="77777777" w:rsidR="001144A4" w:rsidRDefault="00000000">
      <w:r>
        <w:t>If a kernel or major system update is installed, reboot before continuing.</w:t>
      </w:r>
    </w:p>
    <w:p w14:paraId="3AE4E456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reboot</w:t>
      </w:r>
    </w:p>
    <w:p w14:paraId="7A18797A" w14:textId="77777777" w:rsidR="001144A4" w:rsidRDefault="00000000">
      <w:pPr>
        <w:pStyle w:val="Heading1"/>
      </w:pPr>
      <w:r>
        <w:t>4. Install NVMe CLI</w:t>
      </w:r>
    </w:p>
    <w:p w14:paraId="17F92D0B" w14:textId="77777777" w:rsidR="001144A4" w:rsidRDefault="00000000">
      <w:r>
        <w:t>Install nvme-cli, which is used for NVMe identification, firmware download, firmware commit, and firmware verification.</w:t>
      </w:r>
    </w:p>
    <w:p w14:paraId="4D41ABE1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dnf install -y nvme-cli</w:t>
      </w:r>
    </w:p>
    <w:p w14:paraId="6B6BA902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nvme version</w:t>
      </w:r>
      <w:r>
        <w:rPr>
          <w:rFonts w:ascii="Liberation Mono" w:hAnsi="Liberation Mono"/>
          <w:sz w:val="18"/>
        </w:rPr>
        <w:br/>
        <w:t>sudo nvme list</w:t>
      </w:r>
    </w:p>
    <w:p w14:paraId="1C3F9C80" w14:textId="77777777" w:rsidR="001144A4" w:rsidRDefault="00000000">
      <w:r>
        <w:t>Verify that the target NVMe drive appears in the device list.</w:t>
      </w:r>
    </w:p>
    <w:p w14:paraId="1301A4A6" w14:textId="77777777" w:rsidR="003A7235" w:rsidRDefault="003A7235"/>
    <w:p w14:paraId="0DFA878D" w14:textId="77777777" w:rsidR="003A7235" w:rsidRDefault="003A7235"/>
    <w:p w14:paraId="4F63AE32" w14:textId="77777777" w:rsidR="001144A4" w:rsidRDefault="00000000">
      <w:pPr>
        <w:pStyle w:val="Heading1"/>
      </w:pPr>
      <w:r>
        <w:lastRenderedPageBreak/>
        <w:t>5. Install sedutil Build Prerequisites</w:t>
      </w:r>
    </w:p>
    <w:p w14:paraId="3E1E89E2" w14:textId="77777777" w:rsidR="001144A4" w:rsidRDefault="00000000">
      <w:r>
        <w:t>Install the compiler and GNU Autotools components required to build sedutil from source.</w:t>
      </w:r>
    </w:p>
    <w:p w14:paraId="349C7526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dnf install -y git gcc gcc-c++ make autoconf automake libtool m4</w:t>
      </w:r>
    </w:p>
    <w:p w14:paraId="714708AB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git --version</w:t>
      </w:r>
      <w:r>
        <w:rPr>
          <w:rFonts w:ascii="Liberation Mono" w:hAnsi="Liberation Mono"/>
          <w:sz w:val="18"/>
        </w:rPr>
        <w:br/>
        <w:t>gcc --version</w:t>
      </w:r>
      <w:r>
        <w:rPr>
          <w:rFonts w:ascii="Liberation Mono" w:hAnsi="Liberation Mono"/>
          <w:sz w:val="18"/>
        </w:rPr>
        <w:br/>
        <w:t>g++ --version</w:t>
      </w:r>
      <w:r>
        <w:rPr>
          <w:rFonts w:ascii="Liberation Mono" w:hAnsi="Liberation Mono"/>
          <w:sz w:val="18"/>
        </w:rPr>
        <w:br/>
        <w:t>make --version</w:t>
      </w:r>
      <w:r>
        <w:rPr>
          <w:rFonts w:ascii="Liberation Mono" w:hAnsi="Liberation Mono"/>
          <w:sz w:val="18"/>
        </w:rPr>
        <w:br/>
        <w:t>autoconf --version</w:t>
      </w:r>
      <w:r>
        <w:rPr>
          <w:rFonts w:ascii="Liberation Mono" w:hAnsi="Liberation Mono"/>
          <w:sz w:val="18"/>
        </w:rPr>
        <w:br/>
        <w:t>automake --version</w:t>
      </w:r>
    </w:p>
    <w:p w14:paraId="4D248E78" w14:textId="77777777" w:rsidR="001144A4" w:rsidRDefault="00000000">
      <w:pPr>
        <w:pStyle w:val="Heading1"/>
      </w:pPr>
      <w:r>
        <w:t>6. Create the Source Directory</w:t>
      </w:r>
    </w:p>
    <w:p w14:paraId="0E7A5F4C" w14:textId="77777777" w:rsidR="001144A4" w:rsidRDefault="00000000">
      <w:r>
        <w:t>Use /usr/local/src as the repeatable location for locally built source software.</w:t>
      </w:r>
    </w:p>
    <w:p w14:paraId="07A6A7F3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mkdir -p /usr/local/src</w:t>
      </w:r>
      <w:r>
        <w:rPr>
          <w:rFonts w:ascii="Liberation Mono" w:hAnsi="Liberation Mono"/>
          <w:sz w:val="18"/>
        </w:rPr>
        <w:br/>
        <w:t>sudo chown "$USER":"$USER" /usr/local/src</w:t>
      </w:r>
      <w:r>
        <w:rPr>
          <w:rFonts w:ascii="Liberation Mono" w:hAnsi="Liberation Mono"/>
          <w:sz w:val="18"/>
        </w:rPr>
        <w:br/>
        <w:t>cd /usr/local/src</w:t>
      </w:r>
    </w:p>
    <w:p w14:paraId="1F85D7BE" w14:textId="77777777" w:rsidR="001144A4" w:rsidRDefault="00000000">
      <w:pPr>
        <w:pStyle w:val="Heading1"/>
      </w:pPr>
      <w:r>
        <w:t>7. Download sedutil Source</w:t>
      </w:r>
    </w:p>
    <w:p w14:paraId="6CB24BEB" w14:textId="77777777" w:rsidR="001144A4" w:rsidRDefault="00000000">
      <w:r>
        <w:t>Clone the Drive Trust Alliance sedutil repository and enter the source directory.</w:t>
      </w:r>
    </w:p>
    <w:p w14:paraId="0F17638C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git clone https://github.com/Drive-Trust-Alliance/sedutil.git</w:t>
      </w:r>
      <w:r>
        <w:rPr>
          <w:rFonts w:ascii="Liberation Mono" w:hAnsi="Liberation Mono"/>
          <w:sz w:val="18"/>
        </w:rPr>
        <w:br/>
        <w:t>cd sedutil</w:t>
      </w:r>
    </w:p>
    <w:p w14:paraId="0F529800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ls</w:t>
      </w:r>
    </w:p>
    <w:p w14:paraId="6E9DFCEE" w14:textId="77777777" w:rsidR="001144A4" w:rsidRDefault="00000000">
      <w:pPr>
        <w:pStyle w:val="Heading1"/>
      </w:pPr>
      <w:r>
        <w:t>8. Record the sedutil Revision</w:t>
      </w:r>
    </w:p>
    <w:p w14:paraId="3DFD3ADC" w14:textId="77777777" w:rsidR="001144A4" w:rsidRDefault="00000000">
      <w:r>
        <w:t>Record the exact source revision used for the build. This is important for repeatability because the repository can change over time.</w:t>
      </w:r>
    </w:p>
    <w:p w14:paraId="36C7E243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git rev-parse HEAD</w:t>
      </w:r>
      <w:r>
        <w:rPr>
          <w:rFonts w:ascii="Liberation Mono" w:hAnsi="Liberation Mono"/>
          <w:sz w:val="18"/>
        </w:rPr>
        <w:br/>
        <w:t>git branch --show-current</w:t>
      </w:r>
    </w:p>
    <w:p w14:paraId="2D40041A" w14:textId="77777777" w:rsidR="001144A4" w:rsidRDefault="00000000">
      <w:r>
        <w:t>For a controlled build, replace the moving branch with a validated commit and check out that exact commit on every fresh installation:</w:t>
      </w:r>
    </w:p>
    <w:p w14:paraId="0BEA122B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git checkout &lt;VALIDATED_COMMIT_HASH&gt;</w:t>
      </w:r>
    </w:p>
    <w:p w14:paraId="2DC7C25B" w14:textId="77777777" w:rsidR="001144A4" w:rsidRDefault="00000000">
      <w:pPr>
        <w:pStyle w:val="Heading1"/>
      </w:pPr>
      <w:r>
        <w:t>9. Generate the Build Files</w:t>
      </w:r>
    </w:p>
    <w:p w14:paraId="6377E284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autoreconf --install</w:t>
      </w:r>
    </w:p>
    <w:p w14:paraId="0939CA68" w14:textId="77777777" w:rsidR="001144A4" w:rsidRDefault="00000000">
      <w:r>
        <w:t>Confirm that the configure script was created:</w:t>
      </w:r>
    </w:p>
    <w:p w14:paraId="0916B334" w14:textId="77777777" w:rsidR="001144A4" w:rsidRDefault="00000000">
      <w:pPr>
        <w:spacing w:before="40" w:after="100"/>
        <w:ind w:left="360"/>
        <w:rPr>
          <w:rFonts w:ascii="Liberation Mono" w:hAnsi="Liberation Mono"/>
          <w:sz w:val="18"/>
        </w:rPr>
      </w:pPr>
      <w:r>
        <w:rPr>
          <w:rFonts w:ascii="Liberation Mono" w:hAnsi="Liberation Mono"/>
          <w:sz w:val="18"/>
        </w:rPr>
        <w:t>ls -l configure</w:t>
      </w:r>
    </w:p>
    <w:p w14:paraId="240F2A4A" w14:textId="77777777" w:rsidR="003A7235" w:rsidRDefault="003A7235">
      <w:pPr>
        <w:spacing w:before="40" w:after="100"/>
        <w:ind w:left="360"/>
        <w:rPr>
          <w:rFonts w:ascii="Liberation Mono" w:hAnsi="Liberation Mono"/>
          <w:sz w:val="18"/>
        </w:rPr>
      </w:pPr>
    </w:p>
    <w:p w14:paraId="536E2E0A" w14:textId="77777777" w:rsidR="003A7235" w:rsidRDefault="003A7235">
      <w:pPr>
        <w:spacing w:before="40" w:after="100"/>
        <w:ind w:left="360"/>
      </w:pPr>
    </w:p>
    <w:p w14:paraId="46E586F1" w14:textId="77777777" w:rsidR="001144A4" w:rsidRDefault="00000000">
      <w:pPr>
        <w:pStyle w:val="Heading1"/>
      </w:pPr>
      <w:r>
        <w:lastRenderedPageBreak/>
        <w:t>10. Configure sedutil</w:t>
      </w:r>
    </w:p>
    <w:p w14:paraId="6E76961A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./configure</w:t>
      </w:r>
    </w:p>
    <w:p w14:paraId="56695962" w14:textId="77777777" w:rsidR="001144A4" w:rsidRDefault="00000000">
      <w:r>
        <w:t>The command should complete without a fatal error and create the Makefile/configuration files.</w:t>
      </w:r>
    </w:p>
    <w:p w14:paraId="2296DAD9" w14:textId="77777777" w:rsidR="001144A4" w:rsidRDefault="00000000">
      <w:pPr>
        <w:pStyle w:val="Heading1"/>
      </w:pPr>
      <w:r>
        <w:t>11. Compile sedutil</w:t>
      </w:r>
    </w:p>
    <w:p w14:paraId="10566CEF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make -j"$(nproc)"</w:t>
      </w:r>
    </w:p>
    <w:p w14:paraId="5E9DC5D8" w14:textId="77777777" w:rsidR="001144A4" w:rsidRDefault="00000000">
      <w:r>
        <w:t>The build must complete without fatal compilation errors.</w:t>
      </w:r>
    </w:p>
    <w:p w14:paraId="65BBD213" w14:textId="77777777" w:rsidR="001144A4" w:rsidRDefault="00000000">
      <w:pPr>
        <w:pStyle w:val="Heading1"/>
      </w:pPr>
      <w:r>
        <w:t>12. Locate the sedutil-cli Binary</w:t>
      </w:r>
    </w:p>
    <w:p w14:paraId="7176FE3D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find . -type f -name 'sedutil-cli' -perm /111</w:t>
      </w:r>
    </w:p>
    <w:p w14:paraId="7D04541B" w14:textId="77777777" w:rsidR="001144A4" w:rsidRDefault="00000000">
      <w:r>
        <w:t>On the standard upstream build, the executable should be available as ./sedutil-cli.</w:t>
      </w:r>
    </w:p>
    <w:p w14:paraId="2A1B8A05" w14:textId="77777777" w:rsidR="001144A4" w:rsidRDefault="00000000">
      <w:pPr>
        <w:pStyle w:val="Heading1"/>
      </w:pPr>
      <w:r>
        <w:t>13. Test the Compiled Binary</w:t>
      </w:r>
    </w:p>
    <w:p w14:paraId="7D8A9F2E" w14:textId="77777777" w:rsidR="001144A4" w:rsidRDefault="00000000">
      <w:r>
        <w:t>Before installing it system-wide, verify that the compiled executable can enumerate storage devices.</w:t>
      </w:r>
    </w:p>
    <w:p w14:paraId="4A099ED9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./sedutil-cli --scan</w:t>
      </w:r>
    </w:p>
    <w:p w14:paraId="6E1FBD7A" w14:textId="77777777" w:rsidR="001144A4" w:rsidRDefault="00000000">
      <w:pPr>
        <w:pStyle w:val="Heading1"/>
      </w:pPr>
      <w:r>
        <w:t>14. Install sedutil-cli System-Wide</w:t>
      </w:r>
    </w:p>
    <w:p w14:paraId="52B4D892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cp ./sedutil-cli /usr/local/sbin/sedutil-cli</w:t>
      </w:r>
      <w:r>
        <w:rPr>
          <w:rFonts w:ascii="Liberation Mono" w:hAnsi="Liberation Mono"/>
          <w:sz w:val="18"/>
        </w:rPr>
        <w:br/>
        <w:t>sudo chmod 755 /usr/local/sbin/sedutil-cli</w:t>
      </w:r>
    </w:p>
    <w:p w14:paraId="7EE53E90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command -v sedutil-cli</w:t>
      </w:r>
    </w:p>
    <w:p w14:paraId="3B9E1F3C" w14:textId="77777777" w:rsidR="001144A4" w:rsidRDefault="00000000">
      <w:r>
        <w:t>Expected result:</w:t>
      </w:r>
    </w:p>
    <w:p w14:paraId="3C2123A1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/usr/local/sbin/sedutil-cli</w:t>
      </w:r>
    </w:p>
    <w:p w14:paraId="5E60A15E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sedutil-cli --scan</w:t>
      </w:r>
    </w:p>
    <w:p w14:paraId="3C1B70BC" w14:textId="77777777" w:rsidR="001144A4" w:rsidRDefault="00000000">
      <w:pPr>
        <w:pStyle w:val="Heading1"/>
      </w:pPr>
      <w:r>
        <w:t>15. Identify the Exact NVMe Device</w:t>
      </w:r>
    </w:p>
    <w:p w14:paraId="03C0B11F" w14:textId="77777777" w:rsidR="001144A4" w:rsidRDefault="00000000">
      <w:r>
        <w:t>Never assume the target is /dev/nvme0. Identify the drive by model and serial number before any TCG or firmware operation.</w:t>
      </w:r>
    </w:p>
    <w:p w14:paraId="1257970E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nvme list</w:t>
      </w:r>
      <w:r>
        <w:rPr>
          <w:rFonts w:ascii="Liberation Mono" w:hAnsi="Liberation Mono"/>
          <w:sz w:val="18"/>
        </w:rPr>
        <w:br/>
        <w:t>lsblk -o NAME,MODEL,SERIAL,SIZE,TYPE</w:t>
      </w:r>
    </w:p>
    <w:p w14:paraId="454AAEAE" w14:textId="77777777" w:rsidR="001144A4" w:rsidRDefault="00000000">
      <w:r>
        <w:t>A namespace may appear as /dev/nvme0n1 while controller-level operations typically use /dev/nvme0. On systems with multiple NVMe devices, enumeration can differ between systems or boots.</w:t>
      </w:r>
    </w:p>
    <w:p w14:paraId="5D1C24B2" w14:textId="77777777" w:rsidR="001144A4" w:rsidRDefault="00000000">
      <w:pPr>
        <w:pStyle w:val="Heading1"/>
      </w:pPr>
      <w:r>
        <w:t>16. Query the Target Drive with sedutil</w:t>
      </w:r>
    </w:p>
    <w:p w14:paraId="1BB8B88D" w14:textId="77777777" w:rsidR="001144A4" w:rsidRDefault="00000000">
      <w:r>
        <w:t>Replace /dev/nvme0 with the verified target NVMe controller.</w:t>
      </w:r>
    </w:p>
    <w:p w14:paraId="188CC4AE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sedutil-cli --query /dev/nvme0</w:t>
      </w:r>
    </w:p>
    <w:p w14:paraId="6B61F750" w14:textId="77777777" w:rsidR="001144A4" w:rsidRDefault="00000000">
      <w:r>
        <w:t>The firmware/TCG procedure supplied for this work uses LockingEnabled as a state check: LockingEnabled = N indicates the manufactured-inactive/reverted state, while LockingEnabled = Y is expected after TCG activation.</w:t>
      </w:r>
    </w:p>
    <w:p w14:paraId="2859A96E" w14:textId="77777777" w:rsidR="001144A4" w:rsidRDefault="00000000">
      <w:pPr>
        <w:pStyle w:val="Heading1"/>
      </w:pPr>
      <w:r>
        <w:lastRenderedPageBreak/>
        <w:t>17. Record the Current NVMe Firmware Revision</w:t>
      </w:r>
    </w:p>
    <w:p w14:paraId="12C5B40F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nvme list</w:t>
      </w:r>
      <w:r>
        <w:rPr>
          <w:rFonts w:ascii="Liberation Mono" w:hAnsi="Liberation Mono"/>
          <w:sz w:val="18"/>
        </w:rPr>
        <w:br/>
        <w:t>sudo nvme id-ctrl /dev/nvme0</w:t>
      </w:r>
    </w:p>
    <w:p w14:paraId="459967C9" w14:textId="77777777" w:rsidR="001144A4" w:rsidRDefault="00000000">
      <w:r>
        <w:t>To display the firmware revision field directly:</w:t>
      </w:r>
    </w:p>
    <w:p w14:paraId="292F56AC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nvme id-ctrl /dev/nvme0 | grep -i '^fr'</w:t>
      </w:r>
    </w:p>
    <w:p w14:paraId="181CD75C" w14:textId="77777777" w:rsidR="001144A4" w:rsidRDefault="00000000">
      <w:r>
        <w:t>Record the current firmware revision before performing an upgrade.</w:t>
      </w:r>
    </w:p>
    <w:p w14:paraId="257E93DA" w14:textId="77777777" w:rsidR="001144A4" w:rsidRDefault="00000000">
      <w:pPr>
        <w:pStyle w:val="Heading1"/>
      </w:pPr>
      <w:r>
        <w:t>18. Record Installation Versions</w:t>
      </w:r>
    </w:p>
    <w:p w14:paraId="03FAEB37" w14:textId="77777777" w:rsidR="001144A4" w:rsidRDefault="00000000">
      <w:r>
        <w:t>For a repeatable engineering or production process, capture the following information in the build/test record.</w:t>
      </w:r>
    </w:p>
    <w:p w14:paraId="4C1E485D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cat /etc/rocky-release</w:t>
      </w:r>
      <w:r>
        <w:rPr>
          <w:rFonts w:ascii="Liberation Mono" w:hAnsi="Liberation Mono"/>
          <w:sz w:val="18"/>
        </w:rPr>
        <w:br/>
        <w:t>uname -r</w:t>
      </w:r>
      <w:r>
        <w:rPr>
          <w:rFonts w:ascii="Liberation Mono" w:hAnsi="Liberation Mono"/>
          <w:sz w:val="18"/>
        </w:rPr>
        <w:br/>
        <w:t>nvme version</w:t>
      </w:r>
      <w:r>
        <w:rPr>
          <w:rFonts w:ascii="Liberation Mono" w:hAnsi="Liberation Mono"/>
          <w:sz w:val="18"/>
        </w:rPr>
        <w:br/>
        <w:t>cd /usr/local/src/sedutil &amp;&amp; git rev-parse HEAD</w:t>
      </w:r>
      <w:r>
        <w:rPr>
          <w:rFonts w:ascii="Liberation Mono" w:hAnsi="Liberation Mono"/>
          <w:sz w:val="18"/>
        </w:rPr>
        <w:br/>
        <w:t>gcc --version | head -1</w:t>
      </w:r>
    </w:p>
    <w:p w14:paraId="40CAF825" w14:textId="77777777" w:rsidR="001144A4" w:rsidRDefault="00000000">
      <w:pPr>
        <w:pStyle w:val="Heading1"/>
      </w:pPr>
      <w:r>
        <w:t>Installation Verification Checklist</w:t>
      </w:r>
    </w:p>
    <w:p w14:paraId="459E6D8C" w14:textId="77777777" w:rsidR="001144A4" w:rsidRDefault="00000000">
      <w:r>
        <w:t>☐ Rocky Linux reports version 9.5.</w:t>
      </w:r>
    </w:p>
    <w:p w14:paraId="69DD5FFC" w14:textId="77777777" w:rsidR="001144A4" w:rsidRDefault="00000000">
      <w:r>
        <w:t>☐ System architecture is recorded.</w:t>
      </w:r>
    </w:p>
    <w:p w14:paraId="6CB8355D" w14:textId="77777777" w:rsidR="001144A4" w:rsidRDefault="00000000">
      <w:r>
        <w:t>☐ Rocky package repositories / network access are functional.</w:t>
      </w:r>
    </w:p>
    <w:p w14:paraId="71E4236C" w14:textId="77777777" w:rsidR="001144A4" w:rsidRDefault="00000000">
      <w:r>
        <w:t>☐ nvme-cli is installed and nvme version executes.</w:t>
      </w:r>
    </w:p>
    <w:p w14:paraId="582FE324" w14:textId="77777777" w:rsidR="001144A4" w:rsidRDefault="00000000">
      <w:r>
        <w:t>☐ sudo nvme list detects the target drive.</w:t>
      </w:r>
    </w:p>
    <w:p w14:paraId="4029AE20" w14:textId="77777777" w:rsidR="001144A4" w:rsidRDefault="00000000">
      <w:r>
        <w:t>☐ Git and required development tools are installed.</w:t>
      </w:r>
    </w:p>
    <w:p w14:paraId="1A09D77F" w14:textId="77777777" w:rsidR="001144A4" w:rsidRDefault="00000000">
      <w:r>
        <w:t>☐ sedutil source was cloned from the Drive Trust Alliance repository.</w:t>
      </w:r>
    </w:p>
    <w:p w14:paraId="069CDCC3" w14:textId="77777777" w:rsidR="001144A4" w:rsidRDefault="00000000">
      <w:r>
        <w:t>☐ The exact sedutil Git commit was recorded.</w:t>
      </w:r>
    </w:p>
    <w:p w14:paraId="4ACDCC1A" w14:textId="77777777" w:rsidR="001144A4" w:rsidRDefault="00000000">
      <w:r>
        <w:t>☐ autoreconf --install completed successfully.</w:t>
      </w:r>
    </w:p>
    <w:p w14:paraId="541BE22D" w14:textId="77777777" w:rsidR="001144A4" w:rsidRDefault="00000000">
      <w:r>
        <w:t>☐ ./configure completed successfully.</w:t>
      </w:r>
    </w:p>
    <w:p w14:paraId="4CC0C54B" w14:textId="77777777" w:rsidR="001144A4" w:rsidRDefault="00000000">
      <w:r>
        <w:t>☐ make -j"$(nproc)" completed successfully.</w:t>
      </w:r>
    </w:p>
    <w:p w14:paraId="1A5DAC22" w14:textId="77777777" w:rsidR="001144A4" w:rsidRDefault="00000000">
      <w:r>
        <w:t>☐ sedutil-cli was compiled and copied to /usr/local/sbin.</w:t>
      </w:r>
    </w:p>
    <w:p w14:paraId="16A15EAF" w14:textId="77777777" w:rsidR="001144A4" w:rsidRDefault="00000000">
      <w:r>
        <w:t>☐ command -v sedutil-cli returns /usr/local/sbin/sedutil-cli.</w:t>
      </w:r>
    </w:p>
    <w:p w14:paraId="47BA1A3E" w14:textId="77777777" w:rsidR="001144A4" w:rsidRDefault="00000000">
      <w:r>
        <w:t>☐ sudo sedutil-cli --scan executes successfully.</w:t>
      </w:r>
    </w:p>
    <w:p w14:paraId="498D9EFB" w14:textId="77777777" w:rsidR="001144A4" w:rsidRDefault="00000000">
      <w:r>
        <w:t>☐ Target NVMe drive model and serial number were verified.</w:t>
      </w:r>
    </w:p>
    <w:p w14:paraId="5918D095" w14:textId="77777777" w:rsidR="001144A4" w:rsidRDefault="00000000">
      <w:r>
        <w:t>☐ sudo sedutil-cli --query /dev/nvmeX successfully queries the target drive.</w:t>
      </w:r>
    </w:p>
    <w:p w14:paraId="2806D652" w14:textId="77777777" w:rsidR="001144A4" w:rsidRDefault="00000000">
      <w:r>
        <w:lastRenderedPageBreak/>
        <w:t>☐ Current NVMe firmware revision was recorded.</w:t>
      </w:r>
    </w:p>
    <w:p w14:paraId="2958DABD" w14:textId="77777777" w:rsidR="001144A4" w:rsidRDefault="00000000">
      <w:pPr>
        <w:pStyle w:val="Heading1"/>
      </w:pPr>
      <w:r>
        <w:t>Reference Commands for the Firmware/TCG Procedure</w:t>
      </w:r>
    </w:p>
    <w:p w14:paraId="50CC3B0F" w14:textId="77777777" w:rsidR="001144A4" w:rsidRDefault="00000000">
      <w:r>
        <w:t>The supplied firmware procedure uses sedutil for TCG revert/query/activation and nvme-cli for firmware download, commit, and verification. The following commands are references only; verify the target device, firmware image, credentials, and approved procedure before use.</w:t>
      </w:r>
    </w:p>
    <w:p w14:paraId="46028358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sedutil-cli --scan</w:t>
      </w:r>
      <w:r>
        <w:rPr>
          <w:rFonts w:ascii="Liberation Mono" w:hAnsi="Liberation Mono"/>
          <w:sz w:val="18"/>
        </w:rPr>
        <w:br/>
        <w:t>sudo sedutil-cli --query /dev/nvme0</w:t>
      </w:r>
    </w:p>
    <w:p w14:paraId="69759917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nvme fw-download /dev/nvme0 -f file.bin</w:t>
      </w:r>
      <w:r>
        <w:rPr>
          <w:rFonts w:ascii="Liberation Mono" w:hAnsi="Liberation Mono"/>
          <w:sz w:val="18"/>
        </w:rPr>
        <w:br/>
        <w:t>sudo nvme fw-commit /dev/nvme0 -s 0 -a 3</w:t>
      </w:r>
      <w:r>
        <w:rPr>
          <w:rFonts w:ascii="Liberation Mono" w:hAnsi="Liberation Mono"/>
          <w:sz w:val="18"/>
        </w:rPr>
        <w:br/>
        <w:t>sudo nvme list</w:t>
      </w:r>
    </w:p>
    <w:p w14:paraId="5F7EE431" w14:textId="77777777" w:rsidR="001144A4" w:rsidRDefault="00000000">
      <w:pPr>
        <w:pStyle w:val="Heading1"/>
      </w:pPr>
      <w:r>
        <w:t>NVMe vs. SATA Note</w:t>
      </w:r>
    </w:p>
    <w:p w14:paraId="220507AA" w14:textId="77777777" w:rsidR="001144A4" w:rsidRDefault="00000000">
      <w:r>
        <w:t>This procedure is intended for NVMe drives. The Linux libata.allow_tpm=1 setting sometimes referenced in sedutil documentation applies to SATA-based Opal drives and is not required for NVMe devices.</w:t>
      </w:r>
    </w:p>
    <w:p w14:paraId="3603D2C2" w14:textId="77777777" w:rsidR="001144A4" w:rsidRDefault="00000000">
      <w:pPr>
        <w:pStyle w:val="Heading1"/>
      </w:pPr>
      <w:r>
        <w:t>Installation Stop Point</w:t>
      </w:r>
    </w:p>
    <w:p w14:paraId="4BB939B0" w14:textId="77777777" w:rsidR="001144A4" w:rsidRDefault="00000000">
      <w:r>
        <w:t>The software installation is complete when both of the following execute successfully:</w:t>
      </w:r>
    </w:p>
    <w:p w14:paraId="1BE6ED48" w14:textId="77777777" w:rsidR="001144A4" w:rsidRDefault="00000000">
      <w:pPr>
        <w:spacing w:before="40" w:after="100"/>
        <w:ind w:left="360"/>
      </w:pPr>
      <w:r>
        <w:rPr>
          <w:rFonts w:ascii="Liberation Mono" w:hAnsi="Liberation Mono"/>
          <w:sz w:val="18"/>
        </w:rPr>
        <w:t>sudo sedutil-cli --scan</w:t>
      </w:r>
      <w:r>
        <w:rPr>
          <w:rFonts w:ascii="Liberation Mono" w:hAnsi="Liberation Mono"/>
          <w:sz w:val="18"/>
        </w:rPr>
        <w:br/>
        <w:t>sudo nvme list</w:t>
      </w:r>
    </w:p>
    <w:p w14:paraId="05299C8E" w14:textId="77777777" w:rsidR="001144A4" w:rsidRDefault="00000000">
      <w:r>
        <w:t>Do not proceed to PSID Revert, SID Revert, --initialSetup, or firmware download/commit until the target drive and the approved operational procedure have been verified.</w:t>
      </w:r>
    </w:p>
    <w:p w14:paraId="2867AC4F" w14:textId="77777777" w:rsidR="001144A4" w:rsidRDefault="00000000">
      <w:pPr>
        <w:pStyle w:val="Heading1"/>
      </w:pPr>
      <w:r>
        <w:t>Source Procedure Alignment</w:t>
      </w:r>
    </w:p>
    <w:p w14:paraId="2C4A196F" w14:textId="77777777" w:rsidR="001144A4" w:rsidRDefault="00000000">
      <w:r>
        <w:t>The provided Firmware Upgrade &amp; TCG Configuration Procedure specifies a TCG revert before the firmware upgrade, verification of LockingEnabled = N, NVMe firmware download/commit, firmware-version verification, TCG activation, verification of LockingEnabled = Y, and a final revert/check. This installation document prepares a fresh Rocky Linux 9.5 system with the tools required for those operations.</w:t>
      </w:r>
    </w:p>
    <w:sectPr w:rsidR="001144A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183778">
    <w:abstractNumId w:val="8"/>
  </w:num>
  <w:num w:numId="2" w16cid:durableId="131794629">
    <w:abstractNumId w:val="6"/>
  </w:num>
  <w:num w:numId="3" w16cid:durableId="391781265">
    <w:abstractNumId w:val="5"/>
  </w:num>
  <w:num w:numId="4" w16cid:durableId="1665082842">
    <w:abstractNumId w:val="4"/>
  </w:num>
  <w:num w:numId="5" w16cid:durableId="1163278691">
    <w:abstractNumId w:val="7"/>
  </w:num>
  <w:num w:numId="6" w16cid:durableId="875432830">
    <w:abstractNumId w:val="3"/>
  </w:num>
  <w:num w:numId="7" w16cid:durableId="226769293">
    <w:abstractNumId w:val="2"/>
  </w:num>
  <w:num w:numId="8" w16cid:durableId="1402294097">
    <w:abstractNumId w:val="1"/>
  </w:num>
  <w:num w:numId="9" w16cid:durableId="80199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4A4"/>
    <w:rsid w:val="0015074B"/>
    <w:rsid w:val="0029639D"/>
    <w:rsid w:val="00326F90"/>
    <w:rsid w:val="003A7235"/>
    <w:rsid w:val="005459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7AA58"/>
  <w14:defaultImageDpi w14:val="300"/>
  <w15:docId w15:val="{68E02D3A-E185-43A3-8F41-F6FF9103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Jacobsen</cp:lastModifiedBy>
  <cp:revision>2</cp:revision>
  <dcterms:created xsi:type="dcterms:W3CDTF">2013-12-23T23:15:00Z</dcterms:created>
  <dcterms:modified xsi:type="dcterms:W3CDTF">2026-08-21T14:10:00Z</dcterms:modified>
  <cp:category/>
</cp:coreProperties>
</file>