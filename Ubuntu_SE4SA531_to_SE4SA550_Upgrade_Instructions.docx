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Ubuntu - SE4SA531 to SE4SA550 Firmware Upgrade</w:t>
      </w:r>
    </w:p>
    <w:p>
      <w:r>
        <w:t>These instructions start with a fresh Ubuntu installation, install and verify sedutil, perform the PSID revert, and then follow the supplied SE4SA531 to SE4SA550 Linux firmware upgrade procedure.</w:t>
      </w:r>
    </w:p>
    <w:p>
      <w:pPr>
        <w:spacing w:after="140"/>
      </w:pPr>
      <w:r>
        <w:rPr>
          <w:b/>
        </w:rPr>
        <w:t xml:space="preserve">CAUTION: </w:t>
      </w:r>
      <w:r>
        <w:t>The PSID revert and firmware upgrade process will erase the drive. Make sure there is no data on the drive that needs to be saved.</w:t>
      </w:r>
    </w:p>
    <w:p>
      <w:pPr>
        <w:pStyle w:val="Heading1"/>
      </w:pPr>
      <w:r>
        <w:t>1. Install sedutil and NVMe CLI</w:t>
      </w:r>
    </w:p>
    <w:p>
      <w:r>
        <w:t>Open Terminal and install the packages needed to build sedutil, plus NVMe CLI: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apt update</w:t>
      </w:r>
      <w:r>
        <w:br/>
      </w:r>
      <w:r>
        <w:rPr>
          <w:rFonts w:ascii="Liberation Mono" w:hAnsi="Liberation Mono"/>
          <w:sz w:val="18"/>
        </w:rPr>
        <w:t>sudo apt install -y git build-essential autoconf automake libtool nvme-cli p7zip-full</w:t>
      </w:r>
    </w:p>
    <w:p>
      <w:r>
        <w:t>Download and build sedutil: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cd ~</w:t>
      </w:r>
      <w:r>
        <w:br/>
      </w:r>
      <w:r>
        <w:rPr>
          <w:rFonts w:ascii="Liberation Mono" w:hAnsi="Liberation Mono"/>
          <w:sz w:val="18"/>
        </w:rPr>
        <w:t>git clone https://github.com/Drive-Trust-Alliance/sedutil.git</w:t>
      </w:r>
      <w:r>
        <w:br/>
      </w:r>
      <w:r>
        <w:rPr>
          <w:rFonts w:ascii="Liberation Mono" w:hAnsi="Liberation Mono"/>
          <w:sz w:val="18"/>
        </w:rPr>
        <w:t>cd sedutil</w:t>
      </w:r>
      <w:r>
        <w:br/>
      </w:r>
      <w:r>
        <w:rPr>
          <w:rFonts w:ascii="Liberation Mono" w:hAnsi="Liberation Mono"/>
          <w:sz w:val="18"/>
        </w:rPr>
        <w:t>autoreconf --install</w:t>
      </w:r>
      <w:r>
        <w:br/>
      </w:r>
      <w:r>
        <w:rPr>
          <w:rFonts w:ascii="Liberation Mono" w:hAnsi="Liberation Mono"/>
          <w:sz w:val="18"/>
        </w:rPr>
        <w:t>./configure</w:t>
      </w:r>
      <w:r>
        <w:br/>
      </w:r>
      <w:r>
        <w:rPr>
          <w:rFonts w:ascii="Liberation Mono" w:hAnsi="Liberation Mono"/>
          <w:sz w:val="18"/>
        </w:rPr>
        <w:t xml:space="preserve">make -j"$(nproc)" </w:t>
      </w:r>
    </w:p>
    <w:p>
      <w:r>
        <w:t>Install the finished sedutil-cli command so it can be run from any directory: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cp sedutil-cli /usr/local/sbin/sedutil-cli</w:t>
      </w:r>
      <w:r>
        <w:br/>
      </w:r>
      <w:r>
        <w:rPr>
          <w:rFonts w:ascii="Liberation Mono" w:hAnsi="Liberation Mono"/>
          <w:sz w:val="18"/>
        </w:rPr>
        <w:t>sudo chmod 755 /usr/local/sbin/sedutil-cli</w:t>
      </w:r>
    </w:p>
    <w:p>
      <w:pPr>
        <w:pStyle w:val="Heading1"/>
      </w:pPr>
      <w:r>
        <w:t>2. Verify sedutil and identify the drive</w:t>
      </w:r>
    </w:p>
    <w:p>
      <w:r>
        <w:t>First make sure sedutil runs and can see the installed drives: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sedutil-cli --scan</w:t>
      </w:r>
    </w:p>
    <w:p>
      <w:r>
        <w:t>Find the NVMe drive that will be upgraded. Use the model and serial number to make sure you have the correct drive.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nvme list</w:t>
      </w:r>
      <w:r>
        <w:br/>
      </w:r>
      <w:r>
        <w:rPr>
          <w:rFonts w:ascii="Liberation Mono" w:hAnsi="Liberation Mono"/>
          <w:sz w:val="18"/>
        </w:rPr>
        <w:t>lsblk -o NAME,MODEL,SERIAL,SIZE,TYPE</w:t>
      </w:r>
    </w:p>
    <w:p>
      <w:pPr>
        <w:spacing w:after="140"/>
      </w:pPr>
      <w:r>
        <w:rPr>
          <w:b/>
        </w:rPr>
        <w:t xml:space="preserve">Important: </w:t>
      </w:r>
      <w:r>
        <w:t>The examples below use /dev/nvme0. Replace it with the actual NVMe controller for the drive you are upgrading.</w:t>
      </w:r>
    </w:p>
    <w:p>
      <w:r>
        <w:t>Query the drive with sedutil: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sedutil-cli --query /dev/nvme0</w:t>
      </w:r>
    </w:p>
    <w:p>
      <w:r>
        <w:t>The query should return the drive's TCG/Opal information without an error. If sedutil cannot query the drive, stop here and resolve that before continuing.</w:t>
      </w:r>
    </w:p>
    <w:p>
      <w:pPr>
        <w:pStyle w:val="Heading1"/>
      </w:pPr>
      <w:r>
        <w:t>3. Perform the PSID revert</w:t>
      </w:r>
    </w:p>
    <w:p>
      <w:r>
        <w:t>Locate the PSID on the physical drive label. Enter it exactly as printed. For sedutil, the PSID should be entered in all capital letters with no dashes.</w:t>
      </w:r>
    </w:p>
    <w:p>
      <w:pPr>
        <w:spacing w:after="140"/>
      </w:pPr>
      <w:r>
        <w:rPr>
          <w:b/>
        </w:rPr>
        <w:t xml:space="preserve">Double-check: </w:t>
      </w:r>
      <w:r>
        <w:t>Confirm the model and serial number one more time before running the next command. This operation erases the target drive.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sedutil-cli --yesIreallywanttoERASEALLmydatausingthePSID &lt;PSID&gt; /dev/nvme0</w:t>
      </w:r>
    </w:p>
    <w:p>
      <w:r>
        <w:t>A successful PSID revert should report: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INFO: revertTper completed successfully.</w:t>
      </w:r>
    </w:p>
    <w:p>
      <w:r>
        <w:t>Query the drive again: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sedutil-cli --query /dev/nvme0</w:t>
      </w:r>
    </w:p>
    <w:p>
      <w:r>
        <w:t>Confirm the drive is back in the inactive state and shows: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LockingEnabled = N</w:t>
      </w:r>
    </w:p>
    <w:p>
      <w:pPr>
        <w:pStyle w:val="Heading1"/>
      </w:pPr>
      <w:r>
        <w:t>4. Put the SE4SA550 upgrade file on the Ubuntu Desktop</w:t>
      </w:r>
    </w:p>
    <w:p>
      <w:r>
        <w:t>Copy the supplied firmware archive to the Ubuntu Desktop. The supplied archive is: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PCIETOOL08-5890_DLMC(Seagate)(SE4SA550)_Linux.7z</w:t>
      </w:r>
    </w:p>
    <w:p>
      <w:r>
        <w:t>The easiest setup is to create a folder named SE4SA550_Upgrade on the Desktop and keep the firmware files there.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mkdir -p ~/Desktop/SE4SA550_Upgrade</w:t>
      </w:r>
      <w:r>
        <w:br/>
      </w:r>
      <w:r>
        <w:rPr>
          <w:rFonts w:ascii="Liberation Mono" w:hAnsi="Liberation Mono"/>
          <w:sz w:val="18"/>
        </w:rPr>
        <w:t>cp "/path/to/PCIETOOL08-5890_DLMC(Seagate)(SE4SA550)_Linux.7z" ~/Desktop/SE4SA550_Upgrade/</w:t>
      </w:r>
      <w:r>
        <w:br/>
      </w:r>
      <w:r>
        <w:rPr>
          <w:rFonts w:ascii="Liberation Mono" w:hAnsi="Liberation Mono"/>
          <w:sz w:val="18"/>
        </w:rPr>
        <w:t>cd ~/Desktop/SE4SA550_Upgrade</w:t>
      </w:r>
    </w:p>
    <w:p>
      <w:pPr>
        <w:spacing w:after="140"/>
      </w:pPr>
      <w:r>
        <w:rPr>
          <w:b/>
        </w:rPr>
        <w:t xml:space="preserve">If the file is on a USB drive: </w:t>
      </w:r>
      <w:r>
        <w:t>You can copy it into the SE4SA550_Upgrade folder using the Ubuntu Files application instead of using the cp command. Once copied, continue with the commands below.</w:t>
      </w:r>
    </w:p>
    <w:p>
      <w:r>
        <w:t>Extract the supplied 7-Zip archive: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7z x "PCIETOOL08-5890_DLMC(Seagate)(SE4SA550)_Linux.7z"</w:t>
      </w:r>
      <w:r>
        <w:br/>
      </w:r>
      <w:r>
        <w:rPr>
          <w:rFonts w:ascii="Liberation Mono" w:hAnsi="Liberation Mono"/>
          <w:sz w:val="18"/>
        </w:rPr>
        <w:t>ls</w:t>
      </w:r>
    </w:p>
    <w:p>
      <w:r>
        <w:t>After extraction, locate the Linux 64-bit upgrade tool named: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PCIETOOL08-5890_DLMC(Seagate)(SE4SA550)_Linux_64bit</w:t>
      </w:r>
    </w:p>
    <w:p>
      <w:r>
        <w:t>If the extracted files were placed inside another folder, cd into that folder before continuing.</w:t>
      </w:r>
    </w:p>
    <w:p>
      <w:pPr>
        <w:pStyle w:val="Heading1"/>
      </w:pPr>
      <w:r>
        <w:t>5. Make the firmware tool executable</w:t>
      </w:r>
    </w:p>
    <w:p>
      <w:r>
        <w:t>From the directory containing the Linux 64-bit upgrade tool, run: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chmod 777 PCIETOOL08-5890_DLMC\(Seagate\)\(SE4SA550\)_Linux_64bit</w:t>
      </w:r>
    </w:p>
    <w:p>
      <w:pPr>
        <w:pStyle w:val="Heading1"/>
      </w:pPr>
      <w:r>
        <w:t>6. Run the SE4SA550 firmware upgrade</w:t>
      </w:r>
    </w:p>
    <w:p>
      <w:r>
        <w:t>Run the upgrade tool using the AUTO option: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./PCIETOOL08-5890_DLMC\(Seagate\)\(SE4SA550\)_Linux_64bit AUTO</w:t>
      </w:r>
    </w:p>
    <w:p>
      <w:r>
        <w:t>Allow the tool to finish. The supplied upgrade procedure says the result should show "Pass". Do not disconnect or power off the drive while the upgrade is running.</w:t>
      </w:r>
    </w:p>
    <w:p>
      <w:pPr>
        <w:pStyle w:val="Heading1"/>
      </w:pPr>
      <w:r>
        <w:t>7. Verify the new firmware version</w:t>
      </w:r>
    </w:p>
    <w:p>
      <w:r>
        <w:t>After the upgrade reports Pass, check the drive with NVMe CLI: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nvme list</w:t>
      </w:r>
    </w:p>
    <w:p>
      <w:r>
        <w:t>Find the upgraded drive and confirm that the firmware revision is: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SE4SA550</w:t>
      </w:r>
    </w:p>
    <w:p>
      <w:r>
        <w:t>If the firmware revision shows SE4SA550, the firmware upgrade is complete.</w:t>
      </w:r>
    </w:p>
    <w:p>
      <w:pPr>
        <w:pStyle w:val="Heading1"/>
      </w:pPr>
      <w:r>
        <w:t>Quick command sequence</w:t>
      </w:r>
    </w:p>
    <w:p>
      <w:r>
        <w:t>This is the condensed sequence after Ubuntu is installed:</w:t>
      </w:r>
    </w:p>
    <w:p>
      <w:pPr>
        <w:spacing w:before="40" w:after="120"/>
        <w:ind w:left="360" w:right="216"/>
        <w:shd w:fill="F2F2F2"/>
      </w:pPr>
      <w:r>
        <w:rPr>
          <w:rFonts w:ascii="Liberation Mono" w:hAnsi="Liberation Mono"/>
          <w:sz w:val="18"/>
        </w:rPr>
        <w:t>sudo apt update</w:t>
      </w:r>
      <w:r>
        <w:br/>
      </w:r>
      <w:r>
        <w:rPr>
          <w:rFonts w:ascii="Liberation Mono" w:hAnsi="Liberation Mono"/>
          <w:sz w:val="18"/>
        </w:rPr>
        <w:t>sudo apt install -y git build-essential autoconf automake libtool nvme-cli p7zip-full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cd ~</w:t>
      </w:r>
      <w:r>
        <w:br/>
      </w:r>
      <w:r>
        <w:rPr>
          <w:rFonts w:ascii="Liberation Mono" w:hAnsi="Liberation Mono"/>
          <w:sz w:val="18"/>
        </w:rPr>
        <w:t>git clone https://github.com/Drive-Trust-Alliance/sedutil.git</w:t>
      </w:r>
      <w:r>
        <w:br/>
      </w:r>
      <w:r>
        <w:rPr>
          <w:rFonts w:ascii="Liberation Mono" w:hAnsi="Liberation Mono"/>
          <w:sz w:val="18"/>
        </w:rPr>
        <w:t>cd sedutil</w:t>
      </w:r>
      <w:r>
        <w:br/>
      </w:r>
      <w:r>
        <w:rPr>
          <w:rFonts w:ascii="Liberation Mono" w:hAnsi="Liberation Mono"/>
          <w:sz w:val="18"/>
        </w:rPr>
        <w:t>autoreconf --install</w:t>
      </w:r>
      <w:r>
        <w:br/>
      </w:r>
      <w:r>
        <w:rPr>
          <w:rFonts w:ascii="Liberation Mono" w:hAnsi="Liberation Mono"/>
          <w:sz w:val="18"/>
        </w:rPr>
        <w:t>./configure</w:t>
      </w:r>
      <w:r>
        <w:br/>
      </w:r>
      <w:r>
        <w:rPr>
          <w:rFonts w:ascii="Liberation Mono" w:hAnsi="Liberation Mono"/>
          <w:sz w:val="18"/>
        </w:rPr>
        <w:t>make -j"$(nproc)"</w:t>
      </w:r>
      <w:r>
        <w:br/>
      </w:r>
      <w:r>
        <w:rPr>
          <w:rFonts w:ascii="Liberation Mono" w:hAnsi="Liberation Mono"/>
          <w:sz w:val="18"/>
        </w:rPr>
        <w:t>sudo cp sedutil-cli /usr/local/sbin/sedutil-cli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sudo sedutil-cli --scan</w:t>
      </w:r>
      <w:r>
        <w:br/>
      </w:r>
      <w:r>
        <w:rPr>
          <w:rFonts w:ascii="Liberation Mono" w:hAnsi="Liberation Mono"/>
          <w:sz w:val="18"/>
        </w:rPr>
        <w:t>sudo nvme list</w:t>
      </w:r>
      <w:r>
        <w:br/>
      </w:r>
      <w:r>
        <w:rPr>
          <w:rFonts w:ascii="Liberation Mono" w:hAnsi="Liberation Mono"/>
          <w:sz w:val="18"/>
        </w:rPr>
        <w:t>sudo sedutil-cli --query /dev/nvme0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sudo sedutil-cli --yesIreallywanttoERASEALLmydatausingthePSID &lt;PSID&gt; /dev/nvme0</w:t>
      </w:r>
      <w:r>
        <w:br/>
      </w:r>
      <w:r>
        <w:rPr>
          <w:rFonts w:ascii="Liberation Mono" w:hAnsi="Liberation Mono"/>
          <w:sz w:val="18"/>
        </w:rPr>
        <w:t>sudo sedutil-cli --query /dev/nvme0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mkdir -p ~/Desktop/SE4SA550_Upgrade</w:t>
      </w:r>
      <w:r>
        <w:br/>
      </w:r>
      <w:r>
        <w:rPr>
          <w:rFonts w:ascii="Liberation Mono" w:hAnsi="Liberation Mono"/>
          <w:sz w:val="18"/>
        </w:rPr>
        <w:t>cd ~/Desktop/SE4SA550_Upgrade</w:t>
      </w:r>
      <w:r>
        <w:br/>
      </w:r>
      <w:r>
        <w:rPr>
          <w:rFonts w:ascii="Liberation Mono" w:hAnsi="Liberation Mono"/>
          <w:sz w:val="18"/>
        </w:rPr>
        <w:t>7z x "PCIETOOL08-5890_DLMC(Seagate)(SE4SA550)_Linux.7z"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chmod 777 PCIETOOL08-5890_DLMC\(Seagate\)\(SE4SA550\)_Linux_64bit</w:t>
      </w:r>
      <w:r>
        <w:br/>
      </w:r>
      <w:r>
        <w:rPr>
          <w:rFonts w:ascii="Liberation Mono" w:hAnsi="Liberation Mono"/>
          <w:sz w:val="18"/>
        </w:rPr>
        <w:t>sudo ./PCIETOOL08-5890_DLMC\(Seagate\)\(SE4SA550\)_Linux_64bit AUTO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sudo nvme list</w:t>
      </w:r>
    </w:p>
    <w:p>
      <w:r>
        <w:t>Expected end result: the upgrade tool reports Pass and nvme list reports firmware revision SE4SA550.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